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Network Project – Full Documentation with All Screenshots</w:t>
      </w:r>
    </w:p>
    <w:p>
      <w:r>
        <w:t>This document contains the full visual record of the Cisco Packet Tracer hospital campus network project. All screenshots captured during configuration, troubleshooting, and validation are included.</w:t>
      </w:r>
    </w:p>
    <w:p>
      <w:pPr>
        <w:pStyle w:val="Heading1"/>
      </w:pPr>
      <w:r>
        <w:t>Screenshots and Configuration Evidence</w:t>
      </w:r>
    </w:p>
    <w:p>
      <w:r>
        <w:t>Figure 1: Screenshot 2026-02-03 161408.png</w:t>
      </w:r>
    </w:p>
    <w:p>
      <w:r>
        <w:drawing>
          <wp:inline xmlns:a="http://schemas.openxmlformats.org/drawingml/2006/main" xmlns:pic="http://schemas.openxmlformats.org/drawingml/2006/picture">
            <wp:extent cx="5486400" cy="3067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3 1614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Screenshot 2026-02-03 161820.png</w:t>
      </w:r>
    </w:p>
    <w:p>
      <w:r>
        <w:drawing>
          <wp:inline xmlns:a="http://schemas.openxmlformats.org/drawingml/2006/main" xmlns:pic="http://schemas.openxmlformats.org/drawingml/2006/picture">
            <wp:extent cx="5486400" cy="3086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3 1618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Screenshot 2026-02-03 162135.png</w:t>
      </w:r>
    </w:p>
    <w:p>
      <w:r>
        <w:drawing>
          <wp:inline xmlns:a="http://schemas.openxmlformats.org/drawingml/2006/main" xmlns:pic="http://schemas.openxmlformats.org/drawingml/2006/picture">
            <wp:extent cx="5486400" cy="3084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3 1621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Screenshot 2026-02-03 171452.png</w:t>
      </w:r>
    </w:p>
    <w:p>
      <w:r>
        <w:drawing>
          <wp:inline xmlns:a="http://schemas.openxmlformats.org/drawingml/2006/main" xmlns:pic="http://schemas.openxmlformats.org/drawingml/2006/picture">
            <wp:extent cx="5486400" cy="3087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3 17145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Screenshot 2026-02-03 171850.png</w:t>
      </w:r>
    </w:p>
    <w:p>
      <w:r>
        <w:drawing>
          <wp:inline xmlns:a="http://schemas.openxmlformats.org/drawingml/2006/main" xmlns:pic="http://schemas.openxmlformats.org/drawingml/2006/picture">
            <wp:extent cx="5486400" cy="30852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3 1718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Screenshot 2026-02-03 234743.png</w:t>
      </w:r>
    </w:p>
    <w:p>
      <w:r>
        <w:drawing>
          <wp:inline xmlns:a="http://schemas.openxmlformats.org/drawingml/2006/main" xmlns:pic="http://schemas.openxmlformats.org/drawingml/2006/picture">
            <wp:extent cx="5486400" cy="30855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3 23474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7: Screenshot 2026-02-03 235843.png</w:t>
      </w:r>
    </w:p>
    <w:p>
      <w:r>
        <w:drawing>
          <wp:inline xmlns:a="http://schemas.openxmlformats.org/drawingml/2006/main" xmlns:pic="http://schemas.openxmlformats.org/drawingml/2006/picture">
            <wp:extent cx="5486400" cy="3046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3 2358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6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8: Screenshot 2026-02-04 011951.png</w:t>
      </w:r>
    </w:p>
    <w:p>
      <w:r>
        <w:drawing>
          <wp:inline xmlns:a="http://schemas.openxmlformats.org/drawingml/2006/main" xmlns:pic="http://schemas.openxmlformats.org/drawingml/2006/picture">
            <wp:extent cx="5486400" cy="30848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0119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9: Screenshot 2026-02-04 085718.png</w:t>
      </w:r>
    </w:p>
    <w:p>
      <w:r>
        <w:drawing>
          <wp:inline xmlns:a="http://schemas.openxmlformats.org/drawingml/2006/main" xmlns:pic="http://schemas.openxmlformats.org/drawingml/2006/picture">
            <wp:extent cx="5486400" cy="30848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0857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10: Screenshot 2026-02-04 113525.png</w:t>
      </w:r>
    </w:p>
    <w:p>
      <w:r>
        <w:drawing>
          <wp:inline xmlns:a="http://schemas.openxmlformats.org/drawingml/2006/main" xmlns:pic="http://schemas.openxmlformats.org/drawingml/2006/picture">
            <wp:extent cx="5486400" cy="32990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1352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11: Screenshot 2026-02-04 121051.png</w:t>
      </w:r>
    </w:p>
    <w:p>
      <w:r>
        <w:drawing>
          <wp:inline xmlns:a="http://schemas.openxmlformats.org/drawingml/2006/main" xmlns:pic="http://schemas.openxmlformats.org/drawingml/2006/picture">
            <wp:extent cx="5486400" cy="44090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2105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9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12: Screenshot 2026-02-04 122330.png</w:t>
      </w:r>
    </w:p>
    <w:p>
      <w:r>
        <w:drawing>
          <wp:inline xmlns:a="http://schemas.openxmlformats.org/drawingml/2006/main" xmlns:pic="http://schemas.openxmlformats.org/drawingml/2006/picture">
            <wp:extent cx="5486400" cy="42453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223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13: Screenshot 2026-02-04 122758.png</w:t>
      </w:r>
    </w:p>
    <w:p>
      <w:r>
        <w:drawing>
          <wp:inline xmlns:a="http://schemas.openxmlformats.org/drawingml/2006/main" xmlns:pic="http://schemas.openxmlformats.org/drawingml/2006/picture">
            <wp:extent cx="5486400" cy="46746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2275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14: Screenshot 2026-02-04 122916.png</w:t>
      </w:r>
    </w:p>
    <w:p>
      <w:r>
        <w:drawing>
          <wp:inline xmlns:a="http://schemas.openxmlformats.org/drawingml/2006/main" xmlns:pic="http://schemas.openxmlformats.org/drawingml/2006/picture">
            <wp:extent cx="5486400" cy="58433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229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15: Screenshot 2026-02-04 131215.png</w:t>
      </w:r>
    </w:p>
    <w:p>
      <w:r>
        <w:drawing>
          <wp:inline xmlns:a="http://schemas.openxmlformats.org/drawingml/2006/main" xmlns:pic="http://schemas.openxmlformats.org/drawingml/2006/picture">
            <wp:extent cx="5486400" cy="34826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312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16: Screenshot 2026-02-04 131240.png</w:t>
      </w:r>
    </w:p>
    <w:p>
      <w:r>
        <w:drawing>
          <wp:inline xmlns:a="http://schemas.openxmlformats.org/drawingml/2006/main" xmlns:pic="http://schemas.openxmlformats.org/drawingml/2006/picture">
            <wp:extent cx="5486400" cy="35807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3124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17: Screenshot 2026-02-04 132334.png</w:t>
      </w:r>
    </w:p>
    <w:p>
      <w:r>
        <w:drawing>
          <wp:inline xmlns:a="http://schemas.openxmlformats.org/drawingml/2006/main" xmlns:pic="http://schemas.openxmlformats.org/drawingml/2006/picture">
            <wp:extent cx="5486400" cy="43608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3233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18: Screenshot 2026-02-04 143553.png</w:t>
      </w:r>
    </w:p>
    <w:p>
      <w:r>
        <w:drawing>
          <wp:inline xmlns:a="http://schemas.openxmlformats.org/drawingml/2006/main" xmlns:pic="http://schemas.openxmlformats.org/drawingml/2006/picture">
            <wp:extent cx="5486400" cy="44168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4355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19: Screenshot 2026-02-04 150904.png</w:t>
      </w:r>
    </w:p>
    <w:p>
      <w:r>
        <w:drawing>
          <wp:inline xmlns:a="http://schemas.openxmlformats.org/drawingml/2006/main" xmlns:pic="http://schemas.openxmlformats.org/drawingml/2006/picture">
            <wp:extent cx="5486400" cy="36065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509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20: Screenshot 2026-02-04 151857.png</w:t>
      </w:r>
    </w:p>
    <w:p>
      <w:r>
        <w:drawing>
          <wp:inline xmlns:a="http://schemas.openxmlformats.org/drawingml/2006/main" xmlns:pic="http://schemas.openxmlformats.org/drawingml/2006/picture">
            <wp:extent cx="5486400" cy="37707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5185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0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21: Screenshot 2026-02-04 152557.png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5255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22: Screenshot 2026-02-04 152602.png</w:t>
      </w:r>
    </w:p>
    <w:p>
      <w:r>
        <w:drawing>
          <wp:inline xmlns:a="http://schemas.openxmlformats.org/drawingml/2006/main" xmlns:pic="http://schemas.openxmlformats.org/drawingml/2006/picture">
            <wp:extent cx="5486400" cy="415171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526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1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23: Screenshot 2026-02-04 154209.png</w:t>
      </w:r>
    </w:p>
    <w:p>
      <w:r>
        <w:drawing>
          <wp:inline xmlns:a="http://schemas.openxmlformats.org/drawingml/2006/main" xmlns:pic="http://schemas.openxmlformats.org/drawingml/2006/picture">
            <wp:extent cx="5486400" cy="379359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5420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3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24: Screenshot 2026-02-04 154215.png</w:t>
      </w:r>
    </w:p>
    <w:p>
      <w:r>
        <w:drawing>
          <wp:inline xmlns:a="http://schemas.openxmlformats.org/drawingml/2006/main" xmlns:pic="http://schemas.openxmlformats.org/drawingml/2006/picture">
            <wp:extent cx="5486400" cy="3813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542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25: Screenshot 2026-02-04 155945.png</w:t>
      </w:r>
    </w:p>
    <w:p>
      <w:r>
        <w:drawing>
          <wp:inline xmlns:a="http://schemas.openxmlformats.org/drawingml/2006/main" xmlns:pic="http://schemas.openxmlformats.org/drawingml/2006/picture">
            <wp:extent cx="5486400" cy="440200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5594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26: Screenshot 2026-02-04 163405.png</w:t>
      </w:r>
    </w:p>
    <w:p>
      <w:r>
        <w:drawing>
          <wp:inline xmlns:a="http://schemas.openxmlformats.org/drawingml/2006/main" xmlns:pic="http://schemas.openxmlformats.org/drawingml/2006/picture">
            <wp:extent cx="5486400" cy="43966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634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27: Screenshot 2026-02-04 170914.png</w:t>
      </w:r>
    </w:p>
    <w:p>
      <w:r>
        <w:drawing>
          <wp:inline xmlns:a="http://schemas.openxmlformats.org/drawingml/2006/main" xmlns:pic="http://schemas.openxmlformats.org/drawingml/2006/picture">
            <wp:extent cx="5486400" cy="433571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7091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5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28: Screenshot 2026-02-04 175332.png</w:t>
      </w:r>
    </w:p>
    <w:p>
      <w:r>
        <w:drawing>
          <wp:inline xmlns:a="http://schemas.openxmlformats.org/drawingml/2006/main" xmlns:pic="http://schemas.openxmlformats.org/drawingml/2006/picture">
            <wp:extent cx="5486400" cy="40474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17533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29: Screenshot 2026-02-04 203301.png</w:t>
      </w:r>
    </w:p>
    <w:p>
      <w:r>
        <w:drawing>
          <wp:inline xmlns:a="http://schemas.openxmlformats.org/drawingml/2006/main" xmlns:pic="http://schemas.openxmlformats.org/drawingml/2006/picture">
            <wp:extent cx="5486400" cy="53759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2033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5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30: Screenshot 2026-02-04 205420.png</w:t>
      </w:r>
    </w:p>
    <w:p>
      <w:r>
        <w:drawing>
          <wp:inline xmlns:a="http://schemas.openxmlformats.org/drawingml/2006/main" xmlns:pic="http://schemas.openxmlformats.org/drawingml/2006/picture">
            <wp:extent cx="5486400" cy="510077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20542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31: Screenshot 2026-02-04 205618.png</w:t>
      </w:r>
    </w:p>
    <w:p>
      <w:r>
        <w:drawing>
          <wp:inline xmlns:a="http://schemas.openxmlformats.org/drawingml/2006/main" xmlns:pic="http://schemas.openxmlformats.org/drawingml/2006/picture">
            <wp:extent cx="5486400" cy="52653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20561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5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32: Screenshot 2026-02-04 210239.png</w:t>
      </w:r>
    </w:p>
    <w:p>
      <w:r>
        <w:drawing>
          <wp:inline xmlns:a="http://schemas.openxmlformats.org/drawingml/2006/main" xmlns:pic="http://schemas.openxmlformats.org/drawingml/2006/picture">
            <wp:extent cx="5486400" cy="499128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21023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1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33: Screenshot 2026-02-04 212528.png</w:t>
      </w:r>
    </w:p>
    <w:p>
      <w:r>
        <w:drawing>
          <wp:inline xmlns:a="http://schemas.openxmlformats.org/drawingml/2006/main" xmlns:pic="http://schemas.openxmlformats.org/drawingml/2006/picture">
            <wp:extent cx="5486400" cy="489880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21252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34: Screenshot 2026-02-04 212723.png</w:t>
      </w:r>
    </w:p>
    <w:p>
      <w:r>
        <w:drawing>
          <wp:inline xmlns:a="http://schemas.openxmlformats.org/drawingml/2006/main" xmlns:pic="http://schemas.openxmlformats.org/drawingml/2006/picture">
            <wp:extent cx="5486400" cy="500844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21272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8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35: Screenshot 2026-02-04 212916.png</w:t>
      </w:r>
    </w:p>
    <w:p>
      <w:r>
        <w:drawing>
          <wp:inline xmlns:a="http://schemas.openxmlformats.org/drawingml/2006/main" xmlns:pic="http://schemas.openxmlformats.org/drawingml/2006/picture">
            <wp:extent cx="5486400" cy="481156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21291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36: Screenshot 2026-02-04 221703.png</w:t>
      </w:r>
    </w:p>
    <w:p>
      <w:r>
        <w:drawing>
          <wp:inline xmlns:a="http://schemas.openxmlformats.org/drawingml/2006/main" xmlns:pic="http://schemas.openxmlformats.org/drawingml/2006/picture">
            <wp:extent cx="5486400" cy="30819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22170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37: Screenshot 2026-02-04 231933.png</w:t>
      </w:r>
    </w:p>
    <w:p>
      <w:r>
        <w:drawing>
          <wp:inline xmlns:a="http://schemas.openxmlformats.org/drawingml/2006/main" xmlns:pic="http://schemas.openxmlformats.org/drawingml/2006/picture">
            <wp:extent cx="5486400" cy="50994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4 23193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38: Screenshot 2026-02-05 053019.png</w:t>
      </w:r>
    </w:p>
    <w:p>
      <w:r>
        <w:drawing>
          <wp:inline xmlns:a="http://schemas.openxmlformats.org/drawingml/2006/main" xmlns:pic="http://schemas.openxmlformats.org/drawingml/2006/picture">
            <wp:extent cx="5486400" cy="503812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0530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39: Screenshot 2026-02-05 053227.png</w:t>
      </w:r>
    </w:p>
    <w:p>
      <w:r>
        <w:drawing>
          <wp:inline xmlns:a="http://schemas.openxmlformats.org/drawingml/2006/main" xmlns:pic="http://schemas.openxmlformats.org/drawingml/2006/picture">
            <wp:extent cx="5486400" cy="494240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05322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2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40: Screenshot 2026-02-05 063840.png</w:t>
      </w:r>
    </w:p>
    <w:p>
      <w:r>
        <w:drawing>
          <wp:inline xmlns:a="http://schemas.openxmlformats.org/drawingml/2006/main" xmlns:pic="http://schemas.openxmlformats.org/drawingml/2006/picture">
            <wp:extent cx="5486400" cy="493839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0638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41: Screenshot 2026-02-05 080834.png</w:t>
      </w:r>
    </w:p>
    <w:p>
      <w:r>
        <w:drawing>
          <wp:inline xmlns:a="http://schemas.openxmlformats.org/drawingml/2006/main" xmlns:pic="http://schemas.openxmlformats.org/drawingml/2006/picture">
            <wp:extent cx="5486400" cy="371295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08083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42: Screenshot 2026-02-05 081221.png</w:t>
      </w:r>
    </w:p>
    <w:p>
      <w:r>
        <w:drawing>
          <wp:inline xmlns:a="http://schemas.openxmlformats.org/drawingml/2006/main" xmlns:pic="http://schemas.openxmlformats.org/drawingml/2006/picture">
            <wp:extent cx="5486400" cy="418574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08122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43: Screenshot 2026-02-05 081333.png</w:t>
      </w:r>
    </w:p>
    <w:p>
      <w:r>
        <w:drawing>
          <wp:inline xmlns:a="http://schemas.openxmlformats.org/drawingml/2006/main" xmlns:pic="http://schemas.openxmlformats.org/drawingml/2006/picture">
            <wp:extent cx="5486400" cy="523335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08133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3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44: Screenshot 2026-02-05 081340.png</w:t>
      </w:r>
    </w:p>
    <w:p>
      <w:r>
        <w:drawing>
          <wp:inline xmlns:a="http://schemas.openxmlformats.org/drawingml/2006/main" xmlns:pic="http://schemas.openxmlformats.org/drawingml/2006/picture">
            <wp:extent cx="5486400" cy="536563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08134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45: Screenshot 2026-02-05 084813.png</w:t>
      </w:r>
    </w:p>
    <w:p>
      <w:r>
        <w:drawing>
          <wp:inline xmlns:a="http://schemas.openxmlformats.org/drawingml/2006/main" xmlns:pic="http://schemas.openxmlformats.org/drawingml/2006/picture">
            <wp:extent cx="5486400" cy="441205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08481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2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46: Screenshot 2026-02-05 085128.png</w:t>
      </w:r>
    </w:p>
    <w:p>
      <w:r>
        <w:drawing>
          <wp:inline xmlns:a="http://schemas.openxmlformats.org/drawingml/2006/main" xmlns:pic="http://schemas.openxmlformats.org/drawingml/2006/picture">
            <wp:extent cx="5486400" cy="445583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085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47: Screenshot 2026-02-05 085433.png</w:t>
      </w:r>
    </w:p>
    <w:p>
      <w:r>
        <w:drawing>
          <wp:inline xmlns:a="http://schemas.openxmlformats.org/drawingml/2006/main" xmlns:pic="http://schemas.openxmlformats.org/drawingml/2006/picture">
            <wp:extent cx="5486400" cy="462012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0854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0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48: Screenshot 2026-02-05 142121.png</w:t>
      </w:r>
    </w:p>
    <w:p>
      <w:r>
        <w:drawing>
          <wp:inline xmlns:a="http://schemas.openxmlformats.org/drawingml/2006/main" xmlns:pic="http://schemas.openxmlformats.org/drawingml/2006/picture">
            <wp:extent cx="5486400" cy="452142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4212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1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49: Screenshot 2026-02-05 142214.png</w:t>
      </w:r>
    </w:p>
    <w:p>
      <w:r>
        <w:drawing>
          <wp:inline xmlns:a="http://schemas.openxmlformats.org/drawingml/2006/main" xmlns:pic="http://schemas.openxmlformats.org/drawingml/2006/picture">
            <wp:extent cx="5486400" cy="464280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4221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50: Screenshot 2026-02-05 145013.png</w:t>
      </w:r>
    </w:p>
    <w:p>
      <w:r>
        <w:drawing>
          <wp:inline xmlns:a="http://schemas.openxmlformats.org/drawingml/2006/main" xmlns:pic="http://schemas.openxmlformats.org/drawingml/2006/picture">
            <wp:extent cx="5486400" cy="444774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4501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51: Screenshot 2026-02-05 145607.png</w:t>
      </w:r>
    </w:p>
    <w:p>
      <w:r>
        <w:drawing>
          <wp:inline xmlns:a="http://schemas.openxmlformats.org/drawingml/2006/main" xmlns:pic="http://schemas.openxmlformats.org/drawingml/2006/picture">
            <wp:extent cx="5486400" cy="578992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4560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52: Screenshot 2026-02-05 163340.png</w:t>
      </w:r>
    </w:p>
    <w:p>
      <w:r>
        <w:drawing>
          <wp:inline xmlns:a="http://schemas.openxmlformats.org/drawingml/2006/main" xmlns:pic="http://schemas.openxmlformats.org/drawingml/2006/picture">
            <wp:extent cx="5486400" cy="547912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6334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9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53: Screenshot 2026-02-05 163453.png</w:t>
      </w:r>
    </w:p>
    <w:p>
      <w:r>
        <w:drawing>
          <wp:inline xmlns:a="http://schemas.openxmlformats.org/drawingml/2006/main" xmlns:pic="http://schemas.openxmlformats.org/drawingml/2006/picture">
            <wp:extent cx="5486400" cy="426652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634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6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54: Screenshot 2026-02-05 170156.png</w:t>
      </w:r>
    </w:p>
    <w:p>
      <w:r>
        <w:drawing>
          <wp:inline xmlns:a="http://schemas.openxmlformats.org/drawingml/2006/main" xmlns:pic="http://schemas.openxmlformats.org/drawingml/2006/picture">
            <wp:extent cx="5486400" cy="580710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70156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55: Screenshot 2026-02-05 180955.png</w:t>
      </w:r>
    </w:p>
    <w:p>
      <w:r>
        <w:drawing>
          <wp:inline xmlns:a="http://schemas.openxmlformats.org/drawingml/2006/main" xmlns:pic="http://schemas.openxmlformats.org/drawingml/2006/picture">
            <wp:extent cx="5486400" cy="338103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809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56: Screenshot 2026-02-05 180957.png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80957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57: Screenshot 2026-02-05 181019.png</w:t>
      </w:r>
    </w:p>
    <w:p>
      <w:r>
        <w:drawing>
          <wp:inline xmlns:a="http://schemas.openxmlformats.org/drawingml/2006/main" xmlns:pic="http://schemas.openxmlformats.org/drawingml/2006/picture">
            <wp:extent cx="5486400" cy="397412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8101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58: Screenshot 2026-02-05 183930.png</w:t>
      </w:r>
    </w:p>
    <w:p>
      <w:r>
        <w:drawing>
          <wp:inline xmlns:a="http://schemas.openxmlformats.org/drawingml/2006/main" xmlns:pic="http://schemas.openxmlformats.org/drawingml/2006/picture">
            <wp:extent cx="5486400" cy="308199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8393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59: Screenshot 2026-02-05 194025.png</w:t>
      </w:r>
    </w:p>
    <w:p>
      <w:r>
        <w:drawing>
          <wp:inline xmlns:a="http://schemas.openxmlformats.org/drawingml/2006/main" xmlns:pic="http://schemas.openxmlformats.org/drawingml/2006/picture">
            <wp:extent cx="5486400" cy="383249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9402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60: Screenshot 2026-02-05 195028.png</w:t>
      </w:r>
    </w:p>
    <w:p>
      <w:r>
        <w:drawing>
          <wp:inline xmlns:a="http://schemas.openxmlformats.org/drawingml/2006/main" xmlns:pic="http://schemas.openxmlformats.org/drawingml/2006/picture">
            <wp:extent cx="5486400" cy="636896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9502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6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61: Screenshot 2026-02-05 195115.png</w:t>
      </w:r>
    </w:p>
    <w:p>
      <w:r>
        <w:drawing>
          <wp:inline xmlns:a="http://schemas.openxmlformats.org/drawingml/2006/main" xmlns:pic="http://schemas.openxmlformats.org/drawingml/2006/picture">
            <wp:extent cx="5486400" cy="235622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95115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6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62: Screenshot 2026-02-05 195146.png</w:t>
      </w:r>
    </w:p>
    <w:p>
      <w:r>
        <w:drawing>
          <wp:inline xmlns:a="http://schemas.openxmlformats.org/drawingml/2006/main" xmlns:pic="http://schemas.openxmlformats.org/drawingml/2006/picture">
            <wp:extent cx="5486400" cy="214424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95146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4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63: Screenshot 2026-02-05 195219.png</w:t>
      </w:r>
    </w:p>
    <w:p>
      <w:r>
        <w:drawing>
          <wp:inline xmlns:a="http://schemas.openxmlformats.org/drawingml/2006/main" xmlns:pic="http://schemas.openxmlformats.org/drawingml/2006/picture">
            <wp:extent cx="5486400" cy="308484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195219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64: Screenshot 2026-02-05 205017.png</w:t>
      </w:r>
    </w:p>
    <w:p>
      <w:r>
        <w:drawing>
          <wp:inline xmlns:a="http://schemas.openxmlformats.org/drawingml/2006/main" xmlns:pic="http://schemas.openxmlformats.org/drawingml/2006/picture">
            <wp:extent cx="5486400" cy="307913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20501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65: Screenshot 2026-02-05 205021.png</w:t>
      </w:r>
    </w:p>
    <w:p>
      <w:r>
        <w:drawing>
          <wp:inline xmlns:a="http://schemas.openxmlformats.org/drawingml/2006/main" xmlns:pic="http://schemas.openxmlformats.org/drawingml/2006/picture">
            <wp:extent cx="5486400" cy="308484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20502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66: Screenshot 2026-02-05 212252.png</w:t>
      </w:r>
    </w:p>
    <w:p>
      <w:r>
        <w:drawing>
          <wp:inline xmlns:a="http://schemas.openxmlformats.org/drawingml/2006/main" xmlns:pic="http://schemas.openxmlformats.org/drawingml/2006/picture">
            <wp:extent cx="5486400" cy="404712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21225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67: Screenshot 2026-02-05 214609.png</w:t>
      </w:r>
    </w:p>
    <w:p>
      <w:r>
        <w:drawing>
          <wp:inline xmlns:a="http://schemas.openxmlformats.org/drawingml/2006/main" xmlns:pic="http://schemas.openxmlformats.org/drawingml/2006/picture">
            <wp:extent cx="5486400" cy="372888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21460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8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68: Screenshot 2026-02-05 221540.png</w:t>
      </w:r>
    </w:p>
    <w:p>
      <w:r>
        <w:drawing>
          <wp:inline xmlns:a="http://schemas.openxmlformats.org/drawingml/2006/main" xmlns:pic="http://schemas.openxmlformats.org/drawingml/2006/picture">
            <wp:extent cx="5486400" cy="386278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2215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69: Screenshot 2026-02-05 231954.png</w:t>
      </w:r>
    </w:p>
    <w:p>
      <w:r>
        <w:drawing>
          <wp:inline xmlns:a="http://schemas.openxmlformats.org/drawingml/2006/main" xmlns:pic="http://schemas.openxmlformats.org/drawingml/2006/picture">
            <wp:extent cx="5486400" cy="394378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5 23195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70: Screenshot 2026-02-06 092726.png</w:t>
      </w:r>
    </w:p>
    <w:p>
      <w:r>
        <w:drawing>
          <wp:inline xmlns:a="http://schemas.openxmlformats.org/drawingml/2006/main" xmlns:pic="http://schemas.openxmlformats.org/drawingml/2006/picture">
            <wp:extent cx="5486400" cy="299622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09272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71: Screenshot 2026-02-06 110630.png</w:t>
      </w:r>
    </w:p>
    <w:p>
      <w:r>
        <w:drawing>
          <wp:inline xmlns:a="http://schemas.openxmlformats.org/drawingml/2006/main" xmlns:pic="http://schemas.openxmlformats.org/drawingml/2006/picture">
            <wp:extent cx="5486400" cy="400105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10630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72: Screenshot 2026-02-06 110711.png</w:t>
      </w:r>
    </w:p>
    <w:p>
      <w:r>
        <w:drawing>
          <wp:inline xmlns:a="http://schemas.openxmlformats.org/drawingml/2006/main" xmlns:pic="http://schemas.openxmlformats.org/drawingml/2006/picture">
            <wp:extent cx="5486400" cy="449723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1071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73: Screenshot 2026-02-06 123929.png</w:t>
      </w:r>
    </w:p>
    <w:p>
      <w:r>
        <w:drawing>
          <wp:inline xmlns:a="http://schemas.openxmlformats.org/drawingml/2006/main" xmlns:pic="http://schemas.openxmlformats.org/drawingml/2006/picture">
            <wp:extent cx="5486400" cy="621407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23929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14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74: Screenshot 2026-02-06 124302.png</w:t>
      </w:r>
    </w:p>
    <w:p>
      <w:r>
        <w:drawing>
          <wp:inline xmlns:a="http://schemas.openxmlformats.org/drawingml/2006/main" xmlns:pic="http://schemas.openxmlformats.org/drawingml/2006/picture">
            <wp:extent cx="5486400" cy="276129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2430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75: Screenshot 2026-02-06 130802.png</w:t>
      </w:r>
    </w:p>
    <w:p>
      <w:r>
        <w:drawing>
          <wp:inline xmlns:a="http://schemas.openxmlformats.org/drawingml/2006/main" xmlns:pic="http://schemas.openxmlformats.org/drawingml/2006/picture">
            <wp:extent cx="5486400" cy="400135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3080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76: Screenshot 2026-02-06 131716.png</w:t>
      </w:r>
    </w:p>
    <w:p>
      <w:r>
        <w:drawing>
          <wp:inline xmlns:a="http://schemas.openxmlformats.org/drawingml/2006/main" xmlns:pic="http://schemas.openxmlformats.org/drawingml/2006/picture">
            <wp:extent cx="5486400" cy="389380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3171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77: Screenshot 2026-02-06 145956.png</w:t>
      </w:r>
    </w:p>
    <w:p>
      <w:r>
        <w:drawing>
          <wp:inline xmlns:a="http://schemas.openxmlformats.org/drawingml/2006/main" xmlns:pic="http://schemas.openxmlformats.org/drawingml/2006/picture">
            <wp:extent cx="5486400" cy="5872118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45956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78: Screenshot 2026-02-06 154831.png</w:t>
      </w:r>
    </w:p>
    <w:p>
      <w:r>
        <w:drawing>
          <wp:inline xmlns:a="http://schemas.openxmlformats.org/drawingml/2006/main" xmlns:pic="http://schemas.openxmlformats.org/drawingml/2006/picture">
            <wp:extent cx="5486400" cy="659423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5483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79: Screenshot 2026-02-06 162620.png</w:t>
      </w:r>
    </w:p>
    <w:p>
      <w:r>
        <w:drawing>
          <wp:inline xmlns:a="http://schemas.openxmlformats.org/drawingml/2006/main" xmlns:pic="http://schemas.openxmlformats.org/drawingml/2006/picture">
            <wp:extent cx="5486400" cy="555673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62620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6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80: Screenshot 2026-02-06 165317.png</w:t>
      </w:r>
    </w:p>
    <w:p>
      <w:r>
        <w:drawing>
          <wp:inline xmlns:a="http://schemas.openxmlformats.org/drawingml/2006/main" xmlns:pic="http://schemas.openxmlformats.org/drawingml/2006/picture">
            <wp:extent cx="5486400" cy="475903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65317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9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81: Screenshot 2026-02-06 165529 - Copy.png</w:t>
      </w:r>
    </w:p>
    <w:p>
      <w:r>
        <w:drawing>
          <wp:inline xmlns:a="http://schemas.openxmlformats.org/drawingml/2006/main" xmlns:pic="http://schemas.openxmlformats.org/drawingml/2006/picture">
            <wp:extent cx="5486400" cy="478248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65529 - Copy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2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82: Screenshot 2026-02-06 165529.png</w:t>
      </w:r>
    </w:p>
    <w:p>
      <w:r>
        <w:drawing>
          <wp:inline xmlns:a="http://schemas.openxmlformats.org/drawingml/2006/main" xmlns:pic="http://schemas.openxmlformats.org/drawingml/2006/picture">
            <wp:extent cx="5486400" cy="478248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65529 - Copy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2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83: Screenshot 2026-02-06 170307.png</w:t>
      </w:r>
    </w:p>
    <w:p>
      <w:r>
        <w:drawing>
          <wp:inline xmlns:a="http://schemas.openxmlformats.org/drawingml/2006/main" xmlns:pic="http://schemas.openxmlformats.org/drawingml/2006/picture">
            <wp:extent cx="5486400" cy="4638687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70307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8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84: Screenshot 2026-02-06 170311.png</w:t>
      </w:r>
    </w:p>
    <w:p>
      <w:r>
        <w:drawing>
          <wp:inline xmlns:a="http://schemas.openxmlformats.org/drawingml/2006/main" xmlns:pic="http://schemas.openxmlformats.org/drawingml/2006/picture">
            <wp:extent cx="5486400" cy="4842803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7031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2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85: Screenshot 2026-02-06 170330.png</w:t>
      </w:r>
    </w:p>
    <w:p>
      <w:r>
        <w:drawing>
          <wp:inline xmlns:a="http://schemas.openxmlformats.org/drawingml/2006/main" xmlns:pic="http://schemas.openxmlformats.org/drawingml/2006/picture">
            <wp:extent cx="5486400" cy="575689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70330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6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86: Screenshot 2026-02-06 170853.png</w:t>
      </w:r>
    </w:p>
    <w:p>
      <w:r>
        <w:drawing>
          <wp:inline xmlns:a="http://schemas.openxmlformats.org/drawingml/2006/main" xmlns:pic="http://schemas.openxmlformats.org/drawingml/2006/picture">
            <wp:extent cx="5486400" cy="426949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70853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9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87: Screenshot 2026-02-06 171634.png</w:t>
      </w:r>
    </w:p>
    <w:p>
      <w:r>
        <w:drawing>
          <wp:inline xmlns:a="http://schemas.openxmlformats.org/drawingml/2006/main" xmlns:pic="http://schemas.openxmlformats.org/drawingml/2006/picture">
            <wp:extent cx="5486400" cy="452522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7163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5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88: Screenshot 2026-02-06 180416 - Copy.png</w:t>
      </w:r>
    </w:p>
    <w:p>
      <w:r>
        <w:drawing>
          <wp:inline xmlns:a="http://schemas.openxmlformats.org/drawingml/2006/main" xmlns:pic="http://schemas.openxmlformats.org/drawingml/2006/picture">
            <wp:extent cx="5486400" cy="4603291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80416 - Copy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89: Screenshot 2026-02-06 180416.png</w:t>
      </w:r>
    </w:p>
    <w:p>
      <w:r>
        <w:drawing>
          <wp:inline xmlns:a="http://schemas.openxmlformats.org/drawingml/2006/main" xmlns:pic="http://schemas.openxmlformats.org/drawingml/2006/picture">
            <wp:extent cx="5486400" cy="4603291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80416 - Copy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90: Screenshot 2026-02-06 180730 - Copy.png</w:t>
      </w:r>
    </w:p>
    <w:p>
      <w:r>
        <w:drawing>
          <wp:inline xmlns:a="http://schemas.openxmlformats.org/drawingml/2006/main" xmlns:pic="http://schemas.openxmlformats.org/drawingml/2006/picture">
            <wp:extent cx="5486400" cy="4906163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80730 - Copy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91: Screenshot 2026-02-06 180730.png</w:t>
      </w:r>
    </w:p>
    <w:p>
      <w:r>
        <w:drawing>
          <wp:inline xmlns:a="http://schemas.openxmlformats.org/drawingml/2006/main" xmlns:pic="http://schemas.openxmlformats.org/drawingml/2006/picture">
            <wp:extent cx="5486400" cy="4906163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80730 - Copy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92: Screenshot 2026-02-06 190042.png</w:t>
      </w:r>
    </w:p>
    <w:p>
      <w:r>
        <w:drawing>
          <wp:inline xmlns:a="http://schemas.openxmlformats.org/drawingml/2006/main" xmlns:pic="http://schemas.openxmlformats.org/drawingml/2006/picture">
            <wp:extent cx="5486400" cy="582428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19004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4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93: Screenshot 2026-02-06 200441.png</w:t>
      </w:r>
    </w:p>
    <w:p>
      <w:r>
        <w:drawing>
          <wp:inline xmlns:a="http://schemas.openxmlformats.org/drawingml/2006/main" xmlns:pic="http://schemas.openxmlformats.org/drawingml/2006/picture">
            <wp:extent cx="5486400" cy="30819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200441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94: Screenshot 2026-02-06 203605.png</w:t>
      </w:r>
    </w:p>
    <w:p>
      <w:r>
        <w:drawing>
          <wp:inline xmlns:a="http://schemas.openxmlformats.org/drawingml/2006/main" xmlns:pic="http://schemas.openxmlformats.org/drawingml/2006/picture">
            <wp:extent cx="5486400" cy="3086458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203605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95: Screenshot 2026-02-06 203611.png</w:t>
      </w:r>
    </w:p>
    <w:p>
      <w:r>
        <w:drawing>
          <wp:inline xmlns:a="http://schemas.openxmlformats.org/drawingml/2006/main" xmlns:pic="http://schemas.openxmlformats.org/drawingml/2006/picture">
            <wp:extent cx="5486400" cy="310752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6 20361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96: Screenshot 2026-02-08 173837.png</w:t>
      </w:r>
    </w:p>
    <w:p>
      <w:r>
        <w:drawing>
          <wp:inline xmlns:a="http://schemas.openxmlformats.org/drawingml/2006/main" xmlns:pic="http://schemas.openxmlformats.org/drawingml/2006/picture">
            <wp:extent cx="5486400" cy="308484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8 173837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97: Screenshot 2026-02-08 175655.png</w:t>
      </w:r>
    </w:p>
    <w:p>
      <w:r>
        <w:drawing>
          <wp:inline xmlns:a="http://schemas.openxmlformats.org/drawingml/2006/main" xmlns:pic="http://schemas.openxmlformats.org/drawingml/2006/picture">
            <wp:extent cx="5486400" cy="308484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8 175655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98: Screenshot 2026-02-08 210418.png</w:t>
      </w:r>
    </w:p>
    <w:p>
      <w:r>
        <w:drawing>
          <wp:inline xmlns:a="http://schemas.openxmlformats.org/drawingml/2006/main" xmlns:pic="http://schemas.openxmlformats.org/drawingml/2006/picture">
            <wp:extent cx="5486400" cy="38366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8 21041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99: Screenshot 2026-02-09 131003.png</w:t>
      </w:r>
    </w:p>
    <w:p>
      <w:r>
        <w:drawing>
          <wp:inline xmlns:a="http://schemas.openxmlformats.org/drawingml/2006/main" xmlns:pic="http://schemas.openxmlformats.org/drawingml/2006/picture">
            <wp:extent cx="5486400" cy="96799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3100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100: Screenshot 2026-02-09 131022.png</w:t>
      </w:r>
    </w:p>
    <w:p>
      <w:r>
        <w:drawing>
          <wp:inline xmlns:a="http://schemas.openxmlformats.org/drawingml/2006/main" xmlns:pic="http://schemas.openxmlformats.org/drawingml/2006/picture">
            <wp:extent cx="5486400" cy="1987436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31022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7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101: Screenshot 2026-02-09 154931.png</w:t>
      </w:r>
    </w:p>
    <w:p>
      <w:r>
        <w:drawing>
          <wp:inline xmlns:a="http://schemas.openxmlformats.org/drawingml/2006/main" xmlns:pic="http://schemas.openxmlformats.org/drawingml/2006/picture">
            <wp:extent cx="5486400" cy="344062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5493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102: Screenshot 2026-02-09 160306.png</w:t>
      </w:r>
    </w:p>
    <w:p>
      <w:r>
        <w:drawing>
          <wp:inline xmlns:a="http://schemas.openxmlformats.org/drawingml/2006/main" xmlns:pic="http://schemas.openxmlformats.org/drawingml/2006/picture">
            <wp:extent cx="5486400" cy="6077243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60306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103: Screenshot 2026-02-09 160324.png</w:t>
      </w:r>
    </w:p>
    <w:p>
      <w:r>
        <w:drawing>
          <wp:inline xmlns:a="http://schemas.openxmlformats.org/drawingml/2006/main" xmlns:pic="http://schemas.openxmlformats.org/drawingml/2006/picture">
            <wp:extent cx="5486400" cy="5852541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60324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2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104: Screenshot 2026-02-09 162003.png</w:t>
      </w:r>
    </w:p>
    <w:p>
      <w:r>
        <w:drawing>
          <wp:inline xmlns:a="http://schemas.openxmlformats.org/drawingml/2006/main" xmlns:pic="http://schemas.openxmlformats.org/drawingml/2006/picture">
            <wp:extent cx="5486400" cy="443856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62003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105: Screenshot 2026-02-09 162453.png</w:t>
      </w:r>
    </w:p>
    <w:p>
      <w:r>
        <w:drawing>
          <wp:inline xmlns:a="http://schemas.openxmlformats.org/drawingml/2006/main" xmlns:pic="http://schemas.openxmlformats.org/drawingml/2006/picture">
            <wp:extent cx="5486400" cy="4545686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62453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5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106: Screenshot 2026-02-09 163635.png</w:t>
      </w:r>
    </w:p>
    <w:p>
      <w:r>
        <w:drawing>
          <wp:inline xmlns:a="http://schemas.openxmlformats.org/drawingml/2006/main" xmlns:pic="http://schemas.openxmlformats.org/drawingml/2006/picture">
            <wp:extent cx="5486400" cy="4102631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63635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107: Screenshot 2026-02-09 164129.png</w:t>
      </w:r>
    </w:p>
    <w:p>
      <w:r>
        <w:drawing>
          <wp:inline xmlns:a="http://schemas.openxmlformats.org/drawingml/2006/main" xmlns:pic="http://schemas.openxmlformats.org/drawingml/2006/picture">
            <wp:extent cx="5486400" cy="4794607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64129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108: Screenshot 2026-02-09 170844.png</w:t>
      </w:r>
    </w:p>
    <w:p>
      <w:r>
        <w:drawing>
          <wp:inline xmlns:a="http://schemas.openxmlformats.org/drawingml/2006/main" xmlns:pic="http://schemas.openxmlformats.org/drawingml/2006/picture">
            <wp:extent cx="5486400" cy="4804546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70844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109: Screenshot 2026-02-09 173546.png</w:t>
      </w:r>
    </w:p>
    <w:p>
      <w:r>
        <w:drawing>
          <wp:inline xmlns:a="http://schemas.openxmlformats.org/drawingml/2006/main" xmlns:pic="http://schemas.openxmlformats.org/drawingml/2006/picture">
            <wp:extent cx="5486400" cy="3932854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7354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2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110: Screenshot 2026-02-09 173853 - Copy.png</w:t>
      </w:r>
    </w:p>
    <w:p>
      <w:r>
        <w:drawing>
          <wp:inline xmlns:a="http://schemas.openxmlformats.org/drawingml/2006/main" xmlns:pic="http://schemas.openxmlformats.org/drawingml/2006/picture">
            <wp:extent cx="5486400" cy="5835743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73853 - Copy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111: Screenshot 2026-02-09 173853.png</w:t>
      </w:r>
    </w:p>
    <w:p>
      <w:r>
        <w:drawing>
          <wp:inline xmlns:a="http://schemas.openxmlformats.org/drawingml/2006/main" xmlns:pic="http://schemas.openxmlformats.org/drawingml/2006/picture">
            <wp:extent cx="5486400" cy="5835743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73853 - Copy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112: Screenshot 2026-02-09 175433 - Copy.png</w:t>
      </w:r>
    </w:p>
    <w:p>
      <w:r>
        <w:drawing>
          <wp:inline xmlns:a="http://schemas.openxmlformats.org/drawingml/2006/main" xmlns:pic="http://schemas.openxmlformats.org/drawingml/2006/picture">
            <wp:extent cx="5486400" cy="3712191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75433 - Copy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113: Screenshot 2026-02-09 175433.png</w:t>
      </w:r>
    </w:p>
    <w:p>
      <w:r>
        <w:drawing>
          <wp:inline xmlns:a="http://schemas.openxmlformats.org/drawingml/2006/main" xmlns:pic="http://schemas.openxmlformats.org/drawingml/2006/picture">
            <wp:extent cx="5486400" cy="3712191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75433 - Copy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114: Screenshot 2026-02-09 180304 - Copy.png</w:t>
      </w:r>
    </w:p>
    <w:p>
      <w:r>
        <w:drawing>
          <wp:inline xmlns:a="http://schemas.openxmlformats.org/drawingml/2006/main" xmlns:pic="http://schemas.openxmlformats.org/drawingml/2006/picture">
            <wp:extent cx="5486400" cy="3937708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80304 - Copy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115: Screenshot 2026-02-09 180304.png</w:t>
      </w:r>
    </w:p>
    <w:p>
      <w:r>
        <w:drawing>
          <wp:inline xmlns:a="http://schemas.openxmlformats.org/drawingml/2006/main" xmlns:pic="http://schemas.openxmlformats.org/drawingml/2006/picture">
            <wp:extent cx="5486400" cy="3937708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80304 - Copy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116: Screenshot 2026-02-09 181305.png</w:t>
      </w:r>
    </w:p>
    <w:p>
      <w:r>
        <w:drawing>
          <wp:inline xmlns:a="http://schemas.openxmlformats.org/drawingml/2006/main" xmlns:pic="http://schemas.openxmlformats.org/drawingml/2006/picture">
            <wp:extent cx="5486400" cy="5625296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81305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117: Screenshot 2026-02-09 181324.png</w:t>
      </w:r>
    </w:p>
    <w:p>
      <w:r>
        <w:drawing>
          <wp:inline xmlns:a="http://schemas.openxmlformats.org/drawingml/2006/main" xmlns:pic="http://schemas.openxmlformats.org/drawingml/2006/picture">
            <wp:extent cx="5486400" cy="5865168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18132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118: Screenshot 2026-02-09 200111 - Copy.png</w:t>
      </w:r>
    </w:p>
    <w:p>
      <w:r>
        <w:drawing>
          <wp:inline xmlns:a="http://schemas.openxmlformats.org/drawingml/2006/main" xmlns:pic="http://schemas.openxmlformats.org/drawingml/2006/picture">
            <wp:extent cx="5486400" cy="3084849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200111 - Copy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119: Screenshot 2026-02-09 200111.png</w:t>
      </w:r>
    </w:p>
    <w:p>
      <w:r>
        <w:drawing>
          <wp:inline xmlns:a="http://schemas.openxmlformats.org/drawingml/2006/main" xmlns:pic="http://schemas.openxmlformats.org/drawingml/2006/picture">
            <wp:extent cx="5486400" cy="3084849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09 200111 - Copy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